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5C99" w:rsidRDefault="00555C99"/>
    <w:p w:rsidR="00555C99" w:rsidRPr="0030111C" w:rsidRDefault="00B94C0D" w:rsidP="0030111C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30111C">
        <w:rPr>
          <w:rFonts w:ascii="Times New Roman" w:hAnsi="Times New Roman" w:cs="Times New Roman"/>
          <w:b/>
          <w:sz w:val="40"/>
          <w:szCs w:val="40"/>
        </w:rPr>
        <w:t>Project Report</w:t>
      </w:r>
    </w:p>
    <w:p w:rsidR="00555C99" w:rsidRPr="0030111C" w:rsidRDefault="00B94C0D" w:rsidP="0030111C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30111C">
        <w:rPr>
          <w:rFonts w:ascii="Times New Roman" w:hAnsi="Times New Roman" w:cs="Times New Roman"/>
          <w:b/>
          <w:sz w:val="40"/>
          <w:szCs w:val="40"/>
        </w:rPr>
        <w:t>On</w:t>
      </w:r>
    </w:p>
    <w:p w:rsidR="00555C99" w:rsidRPr="0030111C" w:rsidRDefault="00B94C0D" w:rsidP="0030111C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30111C">
        <w:rPr>
          <w:rFonts w:ascii="Times New Roman" w:hAnsi="Times New Roman" w:cs="Times New Roman"/>
          <w:b/>
          <w:sz w:val="40"/>
          <w:szCs w:val="40"/>
        </w:rPr>
        <w:t>Smart City Performance Analysis using Power BI</w:t>
      </w:r>
    </w:p>
    <w:p w:rsidR="00555C99" w:rsidRPr="0030111C" w:rsidRDefault="00555C99">
      <w:pPr>
        <w:rPr>
          <w:rFonts w:ascii="Times New Roman" w:hAnsi="Times New Roman" w:cs="Times New Roman"/>
        </w:rPr>
      </w:pPr>
    </w:p>
    <w:p w:rsidR="00555C99" w:rsidRDefault="00B94C0D">
      <w:r w:rsidRPr="0030111C">
        <w:rPr>
          <w:rFonts w:ascii="Times New Roman" w:hAnsi="Times New Roman" w:cs="Times New Roman"/>
          <w:b/>
        </w:rPr>
        <w:t>Name</w:t>
      </w:r>
      <w:r w:rsidRPr="0030111C">
        <w:rPr>
          <w:b/>
        </w:rPr>
        <w:t xml:space="preserve"> </w:t>
      </w:r>
      <w:r>
        <w:t>– Trupti D Yadav</w:t>
      </w:r>
    </w:p>
    <w:p w:rsidR="00555C99" w:rsidRDefault="00B94C0D">
      <w:r w:rsidRPr="0030111C">
        <w:rPr>
          <w:rFonts w:ascii="Times New Roman" w:hAnsi="Times New Roman" w:cs="Times New Roman"/>
          <w:b/>
        </w:rPr>
        <w:t>Project Title</w:t>
      </w:r>
      <w:r>
        <w:t xml:space="preserve"> – Smart City Performance Analysis Dashboard</w:t>
      </w:r>
    </w:p>
    <w:p w:rsidR="00555C99" w:rsidRDefault="00B94C0D">
      <w:r w:rsidRPr="0030111C">
        <w:rPr>
          <w:rFonts w:ascii="Times New Roman" w:hAnsi="Times New Roman" w:cs="Times New Roman"/>
          <w:b/>
        </w:rPr>
        <w:t>Date of Submission</w:t>
      </w:r>
      <w:r>
        <w:t xml:space="preserve"> – 2</w:t>
      </w:r>
      <w:r w:rsidR="0030111C">
        <w:t>8</w:t>
      </w:r>
      <w:r>
        <w:t>/01/2026</w:t>
      </w:r>
    </w:p>
    <w:p w:rsidR="00555C99" w:rsidRDefault="00B94C0D">
      <w:r w:rsidRPr="0030111C">
        <w:rPr>
          <w:rFonts w:ascii="Times New Roman" w:hAnsi="Times New Roman" w:cs="Times New Roman"/>
          <w:b/>
        </w:rPr>
        <w:t>Tool Used</w:t>
      </w:r>
      <w:r>
        <w:t xml:space="preserve"> – Microsoft Power BI</w:t>
      </w:r>
    </w:p>
    <w:p w:rsidR="00555C99" w:rsidRDefault="00555C99"/>
    <w:p w:rsidR="00555C99" w:rsidRPr="0030111C" w:rsidRDefault="00B94C0D">
      <w:pPr>
        <w:rPr>
          <w:rFonts w:ascii="Times New Roman" w:hAnsi="Times New Roman" w:cs="Times New Roman"/>
          <w:b/>
          <w:sz w:val="28"/>
          <w:szCs w:val="28"/>
        </w:rPr>
      </w:pPr>
      <w:r w:rsidRPr="0030111C">
        <w:rPr>
          <w:rFonts w:ascii="Times New Roman" w:hAnsi="Times New Roman" w:cs="Times New Roman"/>
          <w:b/>
          <w:sz w:val="28"/>
          <w:szCs w:val="28"/>
        </w:rPr>
        <w:t>Introduction</w:t>
      </w:r>
    </w:p>
    <w:p w:rsidR="00555C99" w:rsidRDefault="00B94C0D">
      <w:r>
        <w:t>Smart City Performance Analysis</w:t>
      </w:r>
      <w:r>
        <w:t xml:space="preserve"> Dashboard is a data visualization project developed using Microsoft Power BI. This project focuses on analyzing city-level data such as Budget, Crime Rate, Population, Energy Consumption, and Transport usage to derive meaningful insights.</w:t>
      </w:r>
    </w:p>
    <w:p w:rsidR="00555C99" w:rsidRDefault="00555C99"/>
    <w:p w:rsidR="00555C99" w:rsidRPr="0030111C" w:rsidRDefault="00B94C0D">
      <w:pPr>
        <w:rPr>
          <w:rFonts w:ascii="Times New Roman" w:hAnsi="Times New Roman" w:cs="Times New Roman"/>
          <w:b/>
          <w:sz w:val="28"/>
          <w:szCs w:val="28"/>
        </w:rPr>
      </w:pPr>
      <w:r w:rsidRPr="0030111C">
        <w:rPr>
          <w:rFonts w:ascii="Times New Roman" w:hAnsi="Times New Roman" w:cs="Times New Roman"/>
          <w:b/>
          <w:sz w:val="28"/>
          <w:szCs w:val="28"/>
        </w:rPr>
        <w:t>Aim of the Proj</w:t>
      </w:r>
      <w:r w:rsidRPr="0030111C">
        <w:rPr>
          <w:rFonts w:ascii="Times New Roman" w:hAnsi="Times New Roman" w:cs="Times New Roman"/>
          <w:b/>
          <w:sz w:val="28"/>
          <w:szCs w:val="28"/>
        </w:rPr>
        <w:t>ect</w:t>
      </w:r>
    </w:p>
    <w:p w:rsidR="00555C99" w:rsidRDefault="00B94C0D">
      <w:r>
        <w:t>To analyze smart city data using Power BI and present insights through interactive dashboards for better decision-making.</w:t>
      </w:r>
    </w:p>
    <w:p w:rsidR="00555C99" w:rsidRDefault="00555C99"/>
    <w:p w:rsidR="00555C99" w:rsidRPr="0030111C" w:rsidRDefault="00B94C0D">
      <w:pPr>
        <w:rPr>
          <w:rFonts w:ascii="Times New Roman" w:hAnsi="Times New Roman" w:cs="Times New Roman"/>
          <w:b/>
          <w:sz w:val="28"/>
          <w:szCs w:val="28"/>
        </w:rPr>
      </w:pPr>
      <w:r w:rsidRPr="0030111C">
        <w:rPr>
          <w:rFonts w:ascii="Times New Roman" w:hAnsi="Times New Roman" w:cs="Times New Roman"/>
          <w:b/>
          <w:sz w:val="28"/>
          <w:szCs w:val="28"/>
        </w:rPr>
        <w:t>Objectives</w:t>
      </w:r>
    </w:p>
    <w:p w:rsidR="00555C99" w:rsidRDefault="00B94C0D">
      <w:r>
        <w:t>• Analyze city-wise budget and utilization</w:t>
      </w:r>
    </w:p>
    <w:p w:rsidR="00555C99" w:rsidRDefault="00B94C0D">
      <w:r>
        <w:t>• Study crime rate and crime types</w:t>
      </w:r>
    </w:p>
    <w:p w:rsidR="00555C99" w:rsidRDefault="00B94C0D">
      <w:r>
        <w:t>• Visualize population distribution</w:t>
      </w:r>
    </w:p>
    <w:p w:rsidR="00555C99" w:rsidRDefault="00B94C0D">
      <w:r>
        <w:t>• An</w:t>
      </w:r>
      <w:r>
        <w:t>alyze energy consumption patterns</w:t>
      </w:r>
    </w:p>
    <w:p w:rsidR="00555C99" w:rsidRDefault="00B94C0D">
      <w:r>
        <w:t>• Compare public and private transport usage</w:t>
      </w:r>
    </w:p>
    <w:p w:rsidR="00555C99" w:rsidRPr="0030111C" w:rsidRDefault="00555C99">
      <w:pPr>
        <w:rPr>
          <w:rFonts w:ascii="Times New Roman" w:hAnsi="Times New Roman" w:cs="Times New Roman"/>
          <w:b/>
          <w:sz w:val="28"/>
          <w:szCs w:val="28"/>
        </w:rPr>
      </w:pPr>
    </w:p>
    <w:p w:rsidR="00555C99" w:rsidRPr="0030111C" w:rsidRDefault="00B94C0D">
      <w:pPr>
        <w:rPr>
          <w:rFonts w:ascii="Times New Roman" w:hAnsi="Times New Roman" w:cs="Times New Roman"/>
          <w:b/>
          <w:sz w:val="28"/>
          <w:szCs w:val="28"/>
        </w:rPr>
      </w:pPr>
      <w:r w:rsidRPr="0030111C">
        <w:rPr>
          <w:rFonts w:ascii="Times New Roman" w:hAnsi="Times New Roman" w:cs="Times New Roman"/>
          <w:b/>
          <w:sz w:val="28"/>
          <w:szCs w:val="28"/>
        </w:rPr>
        <w:t>Dataset Description</w:t>
      </w:r>
    </w:p>
    <w:p w:rsidR="00555C99" w:rsidRDefault="00B94C0D">
      <w:r>
        <w:t>City details, Budget data, Crime data, Energy consumption data, Transport usage data, and Date table.</w:t>
      </w:r>
    </w:p>
    <w:p w:rsidR="00555C99" w:rsidRDefault="00555C99"/>
    <w:p w:rsidR="00555C99" w:rsidRPr="0030111C" w:rsidRDefault="00B94C0D">
      <w:pPr>
        <w:rPr>
          <w:rFonts w:ascii="Times New Roman" w:hAnsi="Times New Roman" w:cs="Times New Roman"/>
          <w:b/>
          <w:sz w:val="28"/>
          <w:szCs w:val="28"/>
        </w:rPr>
      </w:pPr>
      <w:r w:rsidRPr="0030111C">
        <w:rPr>
          <w:rFonts w:ascii="Times New Roman" w:hAnsi="Times New Roman" w:cs="Times New Roman"/>
          <w:b/>
          <w:sz w:val="28"/>
          <w:szCs w:val="28"/>
        </w:rPr>
        <w:t>Methodology</w:t>
      </w:r>
    </w:p>
    <w:p w:rsidR="00555C99" w:rsidRDefault="00B94C0D">
      <w:r>
        <w:t>• Data imported into Power BI</w:t>
      </w:r>
    </w:p>
    <w:p w:rsidR="00555C99" w:rsidRDefault="00B94C0D">
      <w:r>
        <w:t>• Data clea</w:t>
      </w:r>
      <w:r>
        <w:t>ned using Power Query</w:t>
      </w:r>
    </w:p>
    <w:p w:rsidR="00555C99" w:rsidRDefault="00B94C0D">
      <w:r>
        <w:t>• Relationships created</w:t>
      </w:r>
    </w:p>
    <w:p w:rsidR="00555C99" w:rsidRDefault="00B94C0D">
      <w:r>
        <w:t>• DAX measures developed</w:t>
      </w:r>
    </w:p>
    <w:p w:rsidR="00555C99" w:rsidRDefault="00B94C0D">
      <w:r>
        <w:t>• Dashboards designed</w:t>
      </w:r>
    </w:p>
    <w:p w:rsidR="00555C99" w:rsidRDefault="00555C99"/>
    <w:p w:rsidR="00555C99" w:rsidRPr="0030111C" w:rsidRDefault="00B94C0D">
      <w:pPr>
        <w:rPr>
          <w:rFonts w:ascii="Times New Roman" w:hAnsi="Times New Roman" w:cs="Times New Roman"/>
          <w:b/>
          <w:sz w:val="28"/>
          <w:szCs w:val="28"/>
        </w:rPr>
      </w:pPr>
      <w:r w:rsidRPr="0030111C">
        <w:rPr>
          <w:rFonts w:ascii="Times New Roman" w:hAnsi="Times New Roman" w:cs="Times New Roman"/>
          <w:b/>
          <w:sz w:val="28"/>
          <w:szCs w:val="28"/>
        </w:rPr>
        <w:t>Dashboard Analysis</w:t>
      </w:r>
    </w:p>
    <w:p w:rsidR="00555C99" w:rsidRDefault="00B94C0D">
      <w:r>
        <w:t>KPI analysis, Crime analysis, Population analysis, Budget analysis, Energy analysis, Transport analysis with slicers and drill-through.</w:t>
      </w:r>
    </w:p>
    <w:p w:rsidR="00555C99" w:rsidRDefault="00555C99"/>
    <w:p w:rsidR="00555C99" w:rsidRPr="0030111C" w:rsidRDefault="00B94C0D">
      <w:pPr>
        <w:rPr>
          <w:rFonts w:ascii="Times New Roman" w:hAnsi="Times New Roman" w:cs="Times New Roman"/>
          <w:b/>
          <w:sz w:val="28"/>
          <w:szCs w:val="28"/>
        </w:rPr>
      </w:pPr>
      <w:r w:rsidRPr="0030111C">
        <w:rPr>
          <w:rFonts w:ascii="Times New Roman" w:hAnsi="Times New Roman" w:cs="Times New Roman"/>
          <w:b/>
          <w:sz w:val="28"/>
          <w:szCs w:val="28"/>
        </w:rPr>
        <w:t xml:space="preserve">DAX </w:t>
      </w:r>
      <w:r w:rsidRPr="0030111C">
        <w:rPr>
          <w:rFonts w:ascii="Times New Roman" w:hAnsi="Times New Roman" w:cs="Times New Roman"/>
          <w:b/>
          <w:sz w:val="28"/>
          <w:szCs w:val="28"/>
        </w:rPr>
        <w:t>Measures Used</w:t>
      </w:r>
    </w:p>
    <w:p w:rsidR="00555C99" w:rsidRDefault="00B94C0D">
      <w:r>
        <w:t>• Total Budget</w:t>
      </w:r>
    </w:p>
    <w:p w:rsidR="00555C99" w:rsidRDefault="00B94C0D">
      <w:r>
        <w:t>• Used Budget</w:t>
      </w:r>
    </w:p>
    <w:p w:rsidR="00555C99" w:rsidRDefault="00B94C0D">
      <w:r>
        <w:t>• Budget Utilization %</w:t>
      </w:r>
    </w:p>
    <w:p w:rsidR="00555C99" w:rsidRDefault="00B94C0D">
      <w:r>
        <w:t>• Total Crimes</w:t>
      </w:r>
    </w:p>
    <w:p w:rsidR="00555C99" w:rsidRDefault="00B94C0D">
      <w:r>
        <w:t>• Total Population</w:t>
      </w:r>
    </w:p>
    <w:p w:rsidR="00555C99" w:rsidRDefault="00B94C0D">
      <w:r>
        <w:t>• Energy Consumption</w:t>
      </w:r>
    </w:p>
    <w:p w:rsidR="0030111C" w:rsidRDefault="0030111C"/>
    <w:p w:rsidR="00B94C0D" w:rsidRDefault="00B94C0D" w:rsidP="00B94C0D">
      <w:pPr>
        <w:pStyle w:val="Heading2"/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B94C0D" w:rsidRPr="00B94C0D" w:rsidRDefault="00B94C0D" w:rsidP="00B94C0D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4C0D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Dashboard Screenshots</w:t>
      </w:r>
    </w:p>
    <w:p w:rsidR="00B94C0D" w:rsidRDefault="00B94C0D" w:rsidP="00B94C0D"/>
    <w:p w:rsidR="00B94C0D" w:rsidRPr="00B94C0D" w:rsidRDefault="00B94C0D" w:rsidP="00B94C0D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B94C0D">
        <w:rPr>
          <w:rStyle w:val="Strong"/>
          <w:rFonts w:ascii="Times New Roman" w:hAnsi="Times New Roman" w:cs="Times New Roman"/>
          <w:b/>
          <w:bCs/>
          <w:color w:val="000000" w:themeColor="text1"/>
        </w:rPr>
        <w:t>Figure 1: Smart City Performance Overview Dashboard</w:t>
      </w:r>
    </w:p>
    <w:p w:rsidR="00B94C0D" w:rsidRDefault="00B94C0D" w:rsidP="00B94C0D">
      <w:pPr>
        <w:pStyle w:val="NormalWeb"/>
      </w:pPr>
      <w:r>
        <w:t>This dashboard provides a comprehensive overview of smart city performance. It highlights key KPIs such as Total Budget, Crime Rate, Total Population, and Budget Utilization Percentage. The dashboard also includes city-wise crime analysis, population distribution, energy consumption by city, and public vs private transport usage, enabling high-level comparison across cities.</w:t>
      </w:r>
    </w:p>
    <w:p w:rsidR="00B94C0D" w:rsidRDefault="00B94C0D" w:rsidP="00B94C0D">
      <w:pPr>
        <w:pStyle w:val="NormalWeb"/>
      </w:pPr>
      <w:bookmarkStart w:id="0" w:name="_GoBack"/>
      <w:r w:rsidRPr="00B94C0D">
        <w:drawing>
          <wp:inline distT="0" distB="0" distL="0" distR="0" wp14:anchorId="32389F3B" wp14:editId="6278EC52">
            <wp:extent cx="5486400" cy="3695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94C0D" w:rsidRDefault="00B94C0D" w:rsidP="00B94C0D">
      <w:pPr>
        <w:pStyle w:val="Heading3"/>
        <w:rPr>
          <w:rStyle w:val="Strong"/>
          <w:b/>
          <w:bCs/>
        </w:rPr>
      </w:pPr>
    </w:p>
    <w:p w:rsidR="00B94C0D" w:rsidRDefault="00B94C0D" w:rsidP="00B94C0D">
      <w:pPr>
        <w:pStyle w:val="Heading3"/>
      </w:pPr>
      <w:r>
        <w:rPr>
          <w:rStyle w:val="Strong"/>
          <w:b/>
          <w:bCs/>
        </w:rPr>
        <w:t>Figure 2: City Details and Year-wise Analysis Dashboard</w:t>
      </w:r>
    </w:p>
    <w:p w:rsidR="00B94C0D" w:rsidRDefault="00B94C0D" w:rsidP="00B94C0D">
      <w:pPr>
        <w:pStyle w:val="NormalWeb"/>
      </w:pPr>
      <w:r>
        <w:t>This dashboard presents detailed city-level information using drill-through functionality. It includes city-wise population details, total crimes by year, budget utilization percentage, and year-wise energy consumption. This page helps in performing in-depth analysis for a selected city and year.</w:t>
      </w:r>
    </w:p>
    <w:p w:rsidR="00555C99" w:rsidRDefault="00B94C0D" w:rsidP="00B94C0D">
      <w:pPr>
        <w:pStyle w:val="NormalWeb"/>
      </w:pPr>
      <w:r w:rsidRPr="00B94C0D">
        <w:lastRenderedPageBreak/>
        <w:drawing>
          <wp:inline distT="0" distB="0" distL="0" distR="0" wp14:anchorId="4124D4F6" wp14:editId="1BD816AB">
            <wp:extent cx="5486400" cy="32632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C99" w:rsidRPr="0030111C" w:rsidRDefault="00B94C0D">
      <w:pPr>
        <w:rPr>
          <w:rFonts w:ascii="Times New Roman" w:hAnsi="Times New Roman" w:cs="Times New Roman"/>
          <w:b/>
          <w:sz w:val="28"/>
          <w:szCs w:val="28"/>
        </w:rPr>
      </w:pPr>
      <w:r w:rsidRPr="0030111C">
        <w:rPr>
          <w:rFonts w:ascii="Times New Roman" w:hAnsi="Times New Roman" w:cs="Times New Roman"/>
          <w:b/>
          <w:sz w:val="28"/>
          <w:szCs w:val="28"/>
        </w:rPr>
        <w:t>Advantages</w:t>
      </w:r>
    </w:p>
    <w:p w:rsidR="00555C99" w:rsidRDefault="00B94C0D">
      <w:r>
        <w:t>• Interactive dashboards</w:t>
      </w:r>
    </w:p>
    <w:p w:rsidR="00555C99" w:rsidRDefault="00B94C0D">
      <w:r>
        <w:t>• Easy comparisons</w:t>
      </w:r>
    </w:p>
    <w:p w:rsidR="00555C99" w:rsidRDefault="00B94C0D">
      <w:r>
        <w:t>• Quick decision-making</w:t>
      </w:r>
    </w:p>
    <w:p w:rsidR="00555C99" w:rsidRDefault="00B94C0D">
      <w:r>
        <w:t>• Real-world application</w:t>
      </w:r>
    </w:p>
    <w:p w:rsidR="00555C99" w:rsidRDefault="00555C99"/>
    <w:p w:rsidR="00555C99" w:rsidRPr="0030111C" w:rsidRDefault="00B94C0D">
      <w:pPr>
        <w:rPr>
          <w:rFonts w:ascii="Times New Roman" w:hAnsi="Times New Roman" w:cs="Times New Roman"/>
          <w:b/>
          <w:sz w:val="28"/>
          <w:szCs w:val="28"/>
        </w:rPr>
      </w:pPr>
      <w:r w:rsidRPr="0030111C">
        <w:rPr>
          <w:rFonts w:ascii="Times New Roman" w:hAnsi="Times New Roman" w:cs="Times New Roman"/>
          <w:b/>
          <w:sz w:val="28"/>
          <w:szCs w:val="28"/>
        </w:rPr>
        <w:t>Scope</w:t>
      </w:r>
    </w:p>
    <w:p w:rsidR="00555C99" w:rsidRDefault="00B94C0D">
      <w:r>
        <w:t>Project can be enhanced</w:t>
      </w:r>
      <w:r>
        <w:t xml:space="preserve"> with real-time data and predictive analytics.</w:t>
      </w:r>
    </w:p>
    <w:p w:rsidR="00555C99" w:rsidRPr="0030111C" w:rsidRDefault="00555C99">
      <w:pPr>
        <w:rPr>
          <w:rFonts w:ascii="Times New Roman" w:hAnsi="Times New Roman" w:cs="Times New Roman"/>
          <w:b/>
          <w:sz w:val="28"/>
          <w:szCs w:val="28"/>
        </w:rPr>
      </w:pPr>
    </w:p>
    <w:p w:rsidR="00555C99" w:rsidRPr="0030111C" w:rsidRDefault="00B94C0D">
      <w:pPr>
        <w:rPr>
          <w:rFonts w:ascii="Times New Roman" w:hAnsi="Times New Roman" w:cs="Times New Roman"/>
          <w:b/>
          <w:sz w:val="28"/>
          <w:szCs w:val="28"/>
        </w:rPr>
      </w:pPr>
      <w:r w:rsidRPr="0030111C">
        <w:rPr>
          <w:rFonts w:ascii="Times New Roman" w:hAnsi="Times New Roman" w:cs="Times New Roman"/>
          <w:b/>
          <w:sz w:val="28"/>
          <w:szCs w:val="28"/>
        </w:rPr>
        <w:t>Conclusion</w:t>
      </w:r>
    </w:p>
    <w:p w:rsidR="00555C99" w:rsidRDefault="00B94C0D">
      <w:r>
        <w:t>This Smart City Power BI project demonstrates effective data visualization and analysis for smart city planning and management.</w:t>
      </w:r>
    </w:p>
    <w:p w:rsidR="00555C99" w:rsidRDefault="00555C99"/>
    <w:sectPr w:rsidR="00555C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111C"/>
    <w:rsid w:val="00326F90"/>
    <w:rsid w:val="00555C99"/>
    <w:rsid w:val="00AA1D8D"/>
    <w:rsid w:val="00B47730"/>
    <w:rsid w:val="00B94C0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8E0EDC"/>
  <w14:defaultImageDpi w14:val="300"/>
  <w15:docId w15:val="{6B0D4402-509A-4FF2-9600-5C8B9F526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94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4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FA41FB1-1003-4385-A17A-463199C3F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Trupti Yadav</cp:lastModifiedBy>
  <cp:revision>2</cp:revision>
  <dcterms:created xsi:type="dcterms:W3CDTF">2026-01-28T17:57:00Z</dcterms:created>
  <dcterms:modified xsi:type="dcterms:W3CDTF">2026-01-28T17:57:00Z</dcterms:modified>
  <cp:category/>
</cp:coreProperties>
</file>